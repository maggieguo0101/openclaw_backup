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Steve Pavlina 博客翻译 (2025)</w:t>
      </w:r>
    </w:p>
    <w:p>
      <w:pPr>
        <w:jc w:val="center"/>
      </w:pPr>
      <w:r>
        <w:t>英文原文 + 中文翻译对照</w:t>
      </w:r>
    </w:p>
    <w:p/>
    <w:p>
      <w:pPr>
        <w:pStyle w:val="Heading1"/>
      </w:pPr>
      <w:r>
        <w:t>1. Laughing at the Beast (2025年9月15日)</w:t>
      </w:r>
    </w:p>
    <w:p>
      <w:pPr>
        <w:pStyle w:val="Heading2"/>
      </w:pPr>
      <w:r>
        <w:t>【英文原文】</w:t>
      </w:r>
    </w:p>
    <w:p>
      <w:r>
        <w:t>One of my favorite ways to work with a challenging inner state is to laugh at it. When something feels like a monster, I visualize it as an actual monster and then laugh at it.</w:t>
        <w:br/>
        <w:br/>
        <w:t>When you laugh at a fear, the fear loses its grip on you. When you laugh at an anxiety, it seems ridiculous. When you laugh at a depression, it looks silly. When you laugh at a negative self-image, it's obviously absurd.</w:t>
        <w:br/>
        <w:br/>
        <w:t>Laughing doesn't make the challenging state go away. It just changes your relationship to it. It moves you from a place of seriousness and victimhood into a space of lightness and perspective.</w:t>
        <w:br/>
        <w:br/>
        <w:t>This approach works especially well when you're taking yourself too seriously. And most of us do that far too often.</w:t>
        <w:br/>
        <w:br/>
        <w:t>I recall a time in my early 20s when I was extremely socially anxious. I would stress out over every social interaction. My inner monster was huge and terrifying.</w:t>
        <w:br/>
        <w:br/>
        <w:t>One day I just started laughing at it. I visualized my social anxiety as a goofy-looking monster, and I burst out laughing. I couldn't take it seriously anymore. That was the turning point. Within a few months, my social anxiety was largely gone.</w:t>
        <w:br/>
        <w:br/>
        <w:t>This technique is deceptively simple but remarkably effective. You can use it with any challenging inner state: fear, anxiety, anger, depression, guilt, shame, jealousy, etc.</w:t>
        <w:br/>
        <w:br/>
        <w:t>Here's a simple practice: the next time you notice a challenging inner state, visualize it as a cartoonish monster and then laugh at it. Don't suppress the laughter. Let it out. See how ridiculous it looks. Notice how it loses its power over you.</w:t>
        <w:br/>
        <w:br/>
        <w:t>You can even give your monster a funny name. Mine was "Mr. Panic." When I'd feel panic rising, I'd say "Oh, hi Mr. Panic" and laugh. It completely diffuses the intensity.</w:t>
        <w:br/>
        <w:br/>
        <w:t>The key is to laugh from a place of awareness, not denial. You're not laughing because you want to ignore the issue. You're laughing because you see through its illusion of power. You're reclaiming your power.</w:t>
        <w:br/>
        <w:br/>
        <w:t>What inner monster are you laughing at today?</w:t>
      </w:r>
    </w:p>
    <w:p>
      <w:pPr>
        <w:pStyle w:val="Heading2"/>
      </w:pPr>
      <w:r>
        <w:t>【中文翻译】</w:t>
      </w:r>
    </w:p>
    <w:p>
      <w:r>
        <w:t>我最喜欢的对付内在挑战状态的方式之一就是嘲笑它。当某样东西看起来像个怪物，我就把它想象成真正的怪物，然后嘲笑它。</w:t>
        <w:br/>
        <w:br/>
        <w:t>当你嘲笑恐惧，恐惧就失去对你的掌控。当你嘲笑焦虑，它就显得荒谬。当你嘲笑抑郁，它就显得愚蠢。当你嘲笑负面自我认知，它就显然十分可笑。</w:t>
        <w:br/>
        <w:br/>
        <w:t>笑并不会让挑战状态消失。它只是改变了你和它的关系。它把你从严肃和受害者的位置，带到轻松和洞察的空间。</w:t>
        <w:br/>
        <w:br/>
        <w:t>这个方法特别有效，当你太过认真地对待自己的时候。我们大多数人都经常这样做。</w:t>
        <w:br/>
        <w:br/>
        <w:t>记得我二十出头的时候，我有着严重的社交焦虑。每次社交互动都让我压力山大。我内心的怪物巨大而可怕。</w:t>
        <w:br/>
        <w:br/>
        <w:t>有一天我开始嘲笑它。我把我的社交焦虑想象成一个滑稽的怪物，然后大笑起来。我没法再把它当回事。那是转折点。几个月内，我的社交焦虑基本消失了。</w:t>
        <w:br/>
        <w:br/>
        <w:t>这个技巧看似简单，却非常有效。你可以用它来对付任何挑战性的内在状态：恐惧、焦虑、愤怒、抑郁、愧疚、羞耻、嫉妒等等。</w:t>
        <w:br/>
        <w:br/>
        <w:t>一个简单的练习：下次你注意到挑战性的内在状态时，把它想象成一个卡通怪物，然后嘲笑它。不要抑制笑声。让它出来。看看它有多荒谬。注意它是如何失去对你的掌控的。</w:t>
        <w:br/>
        <w:br/>
        <w:t>你甚至可以给你的怪物起个有趣的名字。我的叫"恐慌先生"。当感到恐慌升起时，我会说"哦，你好，恐慌先生"然后大笑。它完全化解了紧张感。</w:t>
        <w:br/>
        <w:br/>
        <w:t>关键是从觉知的位置笑，而不是否认。你笑不是因为你想忽视问题。你笑是因为你看穿了它权力的幻觉。你在收回你的力量。</w:t>
        <w:br/>
        <w:br/>
        <w:t>今天你在嘲笑什么内在怪物？</w:t>
      </w:r>
    </w:p>
    <w:p>
      <w:r>
        <w:br w:type="page"/>
      </w:r>
    </w:p>
    <w:p>
      <w:pPr>
        <w:pStyle w:val="Heading1"/>
      </w:pPr>
      <w:r>
        <w:t>2. 100天性爱试验：第108天 (2025年7月20日)</w:t>
      </w:r>
    </w:p>
    <w:p>
      <w:pPr>
        <w:pStyle w:val="Heading2"/>
      </w:pPr>
      <w:r>
        <w:t>【英文原文】</w:t>
      </w:r>
    </w:p>
    <w:p>
      <w:r>
        <w:t>Day 108. We're now past the 100-day mark and well into the experiment.</w:t>
        <w:br/>
        <w:br/>
        <w:t>One thing I've noticed is that Rachelle and I have been more affectionate with each other throughout the day. Not just during the dedicated time but all day long. We hold hands more. We hug more. We flirt more. There's more physical contact in general.</w:t>
        <w:br/>
        <w:br/>
        <w:t>This wasn't a specific rule of the experiment. It just naturally emerged as a side effect. I suppose when you train your relationship to be more intimate, the intimacy spills over into other areas.</w:t>
        <w:br/>
        <w:br/>
        <w:t>We also had another of our deep talks last night. This time the conversation turned to our social lives. We talked about how our social circles have changed over the years, especially since we started doing personal development work.</w:t>
        <w:br/>
        <w:br/>
        <w:t>When we first got together, most of our friends were pretty normal by conventional standards. They had regular jobs, watched TV, went to parties, etc. Over time, many of those friendships faded, and we've attracted new friends who are also on personal growth paths.</w:t>
        <w:br/>
        <w:br/>
        <w:t>One thing we both appreciate is that our friends today are generally much more supportive than our friends in the past. They encourage us to grow. They celebrate our wins. They inspire us with their own growth.</w:t>
        <w:br/>
        <w:br/>
        <w:t>Some of our old friends actually felt threatened by our growth. They'd try to minimize our achievements or make fun of our goals. Those friendships naturally dissolved.</w:t>
        <w:br/>
        <w:br/>
        <w:t>This is a natural part of growth. As you level up, some relationships won't be able to keep pace. That's okay. New relationships will emerge to replace them.</w:t>
        <w:br/>
        <w:br/>
        <w:t>The key is to not force it. Don't push away old friends just because they're not on your path. But also don't cling to relationships that no longer serve you. Let them naturally evolve.</w:t>
        <w:br/>
        <w:br/>
        <w:t>We also talked about how important it is to have friends who can hold space for you - friends who can handle your growth without feeling threatened. Those kinds of friendships are precious.</w:t>
        <w:br/>
        <w:br/>
        <w:t>Our conversation last night was another reminder of why we do this work. Personal growth isn't just about becoming a better person. It's also about upgrading your entire life, including your relationships.</w:t>
        <w:br/>
        <w:br/>
        <w:t>Day 108 feels good.</w:t>
      </w:r>
    </w:p>
    <w:p>
      <w:pPr>
        <w:pStyle w:val="Heading2"/>
      </w:pPr>
      <w:r>
        <w:t>【中文翻译】</w:t>
      </w:r>
    </w:p>
    <w:p>
      <w:r>
        <w:t>第108天。我们已经过了100天的里程碑，深入进行这个实验了。</w:t>
        <w:br/>
        <w:br/>
        <w:t>我注意到的一件事是，Rachelle和我一整天都更加亲密了。不只是在专门的时间，而是整整一天。我们牵手更多了。拥抱更多了。调情更多了。总的来说身体接触更多了。</w:t>
        <w:br/>
        <w:br/>
        <w:t>这不是实验的特定规则。它只是自然地作为副作用涌现。我想当你训练你的关系变得更加亲密时，亲密会溢出到其他领域。</w:t>
        <w:br/>
        <w:br/>
        <w:t>昨晚我们也进行了一次深度对话。这次话题转向了我们的社交生活。我们谈到了这些年我们的社交圈子如何变化，特别是自从我们开始做个人成长工作以来。</w:t>
        <w:br/>
        <w:br/>
        <w:t>刚开始在一起时，我们大多数朋友按照 conventional 标准来看都挺正常。他们有常规工作，看看电视，参加聚会等等。随着时间的推移，许多友谊自然淡化了，我们吸引了也在个人成长道路上的新朋友。</w:t>
        <w:br/>
        <w:br/>
        <w:t>我们都很感激的是，今天的朋友通常比过去的朋友更加支持我们。他们鼓励我们成长。他们为我们的胜利欢呼。他们用他们自己的成长激励我们。</w:t>
        <w:br/>
        <w:br/>
        <w:t>我们一些老朋友实际上被我们的成长威胁到了。他们会试图最小化我们的成就，或者取笑我们的目标。那些友谊自然消散了。</w:t>
        <w:br/>
        <w:br/>
        <w:t>这是成长的自然部分。当你升级时，有些关系跟不上步伐。那没问题。新的关系会出现来取代它们。</w:t>
        <w:br/>
        <w:br/>
        <w:t>关键是不勉强。不要仅仅因为老朋友不在你的道路上就推开他们。但也不要紧紧抓住不再为你服务的关系。让它们自然演变。</w:t>
        <w:br/>
        <w:br/>
        <w:t>我们也谈到拥有能够为你腾出空间的朋友有多重要——那些能够handle你的成长而不感到威胁的朋友。这种友谊是宝贵的。</w:t>
        <w:br/>
        <w:br/>
        <w:t>昨晚的对话再次提醒了我们为什么要做这项工作。个人成长不仅仅是成为一个更好的人。它也是升级你的整个生活，包括你的关系。</w:t>
        <w:br/>
        <w:br/>
        <w:t>第108天感觉很好。</w:t>
      </w:r>
    </w:p>
    <w:p>
      <w:r>
        <w:br w:type="page"/>
      </w:r>
    </w:p>
    <w:p>
      <w:pPr>
        <w:pStyle w:val="Heading1"/>
      </w:pPr>
      <w:r>
        <w:t>3. 致幻剂、梦境、能量意图与人类理解的边界 (2025年7月18日)</w:t>
      </w:r>
    </w:p>
    <w:p>
      <w:pPr>
        <w:pStyle w:val="Heading2"/>
      </w:pPr>
      <w:r>
        <w:t>【英文原文】</w:t>
      </w:r>
    </w:p>
    <w:p>
      <w:r>
        <w:t>I've been thinking a lot lately about the relationship between psychedelics, dreams, and what I call energy intentions. This is a fascinating area to explore.</w:t>
        <w:br/>
        <w:br/>
        <w:t>In my psychedelic journeys, I've had experiences that feel very similar to vivid dreams. The visual imagery is rich and symbolic. The narrative flow feels dreamlike. And the insights that emerge often have that same quality of revelation that dreams provide.</w:t>
        <w:br/>
        <w:br/>
        <w:t>This makes me wonder: are psychedelics and dreams accessing the same underlying reality? Are they different doorways into the same space?</w:t>
        <w:br/>
        <w:br/>
        <w:t>I think so. I believe both psychedelics and dreams are windows into what I'll call the energetic layer of reality - the realm of meaning, symbolism, and archetypal patterns.</w:t>
        <w:br/>
        <w:br/>
        <w:t>When we dream, our conscious mind takes a back seat, and our subconscious mind runs the show. We access deeper layers of our psyche that are normally hidden from everyday awareness.</w:t>
        <w:br/>
        <w:br/>
        <w:t>Psychedelics seem to do something similar. They temporarily quiet the default mode network - the part of the brain responsible for our ordinary sense of self and reality. This allows other parts of the brain to become more active, including parts associated with imagination, emotion, and visual processing.</w:t>
        <w:br/>
        <w:br/>
        <w:t>The result is that we gain access to deeper layers of consciousness - layers that are normally hidden behind the noise of everyday thinking.</w:t>
        <w:br/>
        <w:br/>
        <w:t>Now here's where it gets really interesting: both in dreams and in psychedelic experiences, I've noticed that the experience is heavily influenced by what I call energy intentions.</w:t>
        <w:br/>
        <w:br/>
        <w:t>An energy intention is different from a regular intention. A regular intention is a mental construct - a goal you want to achieve. An energy intention is more like an energetic orientation - a quality of being that you invite in.</w:t>
        <w:br/>
        <w:br/>
        <w:t>For example, before a journey, I might set an energy intention of curiosity, or surrender, or healing. This isn't a specific outcome I'm seeking. It's more like I'm opening myself to whatever quality of experience wants to flow through.</w:t>
        <w:br/>
        <w:br/>
        <w:t>And I've found that the energy intention I set significantly shapes the journey. If I set curiosity, the journey tends to be exploratory and insight-rich. If I set surrender, the journey tends to be more about releasing and letting go. If I set healing, the journey often centers around some form of emotional or energetic release.</w:t>
        <w:br/>
        <w:br/>
        <w:t>This is actually a practice I use in my regular meditation and journaling as well. I often start my day by setting an energy intention - a quality of being I want to invite in.</w:t>
        <w:br/>
        <w:br/>
        <w:t>What would today feel like if you set an energy intention? What quality of experience would you like to invite in?</w:t>
      </w:r>
    </w:p>
    <w:p>
      <w:pPr>
        <w:pStyle w:val="Heading2"/>
      </w:pPr>
      <w:r>
        <w:t>【中文翻译】</w:t>
      </w:r>
    </w:p>
    <w:p>
      <w:r>
        <w:t>我最近一直在思考致幻剂、梦境和我称之为能量意图的关系。这是一个令人着迷的探索领域。</w:t>
        <w:br/>
        <w:br/>
        <w:t>在我的致幻旅程中，我有一些感觉非常像 vivid dreams 的经历。视觉意象丰富而象征性。叙事流动感觉梦幻般。而涌现的洞见往往具有梦境所提供的同样质量的启示。</w:t>
        <w:br/>
        <w:br/>
        <w:t>这让我好奇：致幻剂和梦境是否在访问相同的底层现实？它们是否是进入同一空间的不同 doorway？</w:t>
        <w:br/>
        <w:br/>
        <w:t>我认为是。我相信致幻剂和梦境都是进入我称之为现实的能量层——意义、象征和原型模式的领域的窗口。</w:t>
        <w:br/>
        <w:br/>
        <w:t>当我们做梦时，我们的有意识心智退居二线，我们的心智能量接管了。我们通常隐藏在日常觉知之下的更深层。</w:t>
        <w:br/>
        <w:br/>
        <w:t>致幻剂似乎做了类似的事情。它们暂时 quiet 了默认模式网络——大脑中负责我们普通自我和现实感的部分。这使得大脑的其他部分变得更加活跃，包括与想象力、情感和视觉处理相关的部分。</w:t>
        <w:br/>
        <w:br/>
        <w:t>结果是：我们获得了通常隐藏在日常思维噪音之下的更深层意识的访问。</w:t>
        <w:br/>
        <w:br/>
        <w:t>现在有趣的地方来了：在梦境和致幻体验中，我都注意到体验深受我称之为能量意图的东西的影响。</w:t>
        <w:br/>
        <w:br/>
        <w:t>能量意图不同于常规意图。常规意图是心智建构——你想要达成的目标。能量意图更像是能量取向——你邀请进来的存在质量。</w:t>
        <w:br/>
        <w:br/>
        <w:t>例如，在旅程之前，我可能会设置好奇心、臣服或疗愈的能量意图。这不是我寻求的特定结果。更像是在邀请任何想要流经体验的品质进来。</w:t>
        <w:br/>
        <w:br/>
        <w:t>我发现了能量意图显著地塑造了旅程。如果我设置好奇心，旅程往往是探索性的、洞见丰富的。如果我设置臣服，旅程往往是关于释放和放手。如果我设置疗愈，旅程通常围绕某种形式的情绪或能量释放。</w:t>
        <w:br/>
        <w:br/>
        <w:t>这实际上也是我在 regular 冥想和日记中使用的 practice。我经常通过设置能量意图来开始我的一天——我想邀请的存在质量。</w:t>
        <w:br/>
        <w:br/>
        <w:t>如果今天你设置了能量意图会是什么感觉？你想邀请什么质量的体验？</w:t>
      </w:r>
    </w:p>
    <w:p>
      <w:r>
        <w:br w:type="page"/>
      </w:r>
    </w:p>
    <w:p>
      <w:pPr>
        <w:pStyle w:val="Heading1"/>
      </w:pPr>
      <w:r>
        <w:t>4. 阴性生产力 (2025年7月15日)</w:t>
      </w:r>
    </w:p>
    <w:p>
      <w:pPr>
        <w:pStyle w:val="Heading2"/>
      </w:pPr>
      <w:r>
        <w:t>【英文原文】</w:t>
      </w:r>
    </w:p>
    <w:p>
      <w:r>
        <w:t>This week I began exploring a yin-based approach to my days. First I journaled about how I might differentiate yin productivity from yang productivity. I figured yang was mainly about deciding, controlling, and directing the flow of action whereas yin would be more about sensing and allowing action to flow through very flexibly. I also figured that yang would be more outcome-oriented whereas yin might be more experience-oriented.</w:t>
        <w:br/>
        <w:br/>
        <w:t>It's been a very interesting experience to deliberately lean in a yin direction so far, especially yesterday when I opted to use this approach all day. I did my best to release any attachment to getting any particular task done or advancing any specific project. I focused more on sensing what energies wanted to flow through and be part of my day. All throughout the day, I was more attuned to the energy flows and my inner sensing than I was to objective results.</w:t>
        <w:br/>
        <w:br/>
        <w:t>The flow of action was light and breezy. I felt very relaxed and chill. It was like being carried by currents of energy all through the day. I felt like I wasn't working particularly hard or doing very much. Yet at the end of the day, I reviewed all that I got done, and it was quite a lot.</w:t>
        <w:br/>
        <w:br/>
        <w:t>I got up at 5am, went for a run, and then met Rachelle in the park to go for a walk together. I started listening to a new audiobook (James Fadiman's Microdosing book) while running. I read some more of Ram Dass' Be Here Now and also began reading Alexander Shulgin's PIHKAL book. So I felt inspired to engage with three different books, yet that didn't feel like too much because all the books had strong energy ties among them. They cover similar ground from different perspectives. What I read from each book seemed to have a synchronous relationship to the flow of the day. If my thinking had been more objective or yang-like, I'd have likely stuck with one book till it was done. It actually felt nicer to float through a few books.</w:t>
        <w:br/>
        <w:br/>
        <w:t>I made clear, crisp decisions in some areas that were a bit stuck and then advanced them with a variety of easy actions. I sensed it was the right timing for those decisions to flow through, like they were finally ready to emerge and resolve themselves. I also did some journaling to further advance some ideas I'd been working on, and that went very smoothly too. Overall I got my life much better aligned with some long-term avenues that have been unfolding.</w:t>
        <w:br/>
        <w:br/>
        <w:t>I also went out twice to run errands, once in the morning and once in the afternoon. On an objective level, that might seem less efficient than batching the errands. However, the second errand wasn't really on my radar when I followed my inner nudge to go out to do the first one, even though both were related. I felt like perhaps I needed to advance and complete the first errand for the second to energetically arise.</w:t>
        <w:br/>
        <w:br/>
        <w:t>I liked how both trips infused my day with more variety. These errands were short and easy, and I enjoyed doing them very much as part of the day. They got me away from my desk and out and around other people in the city for a bit. I felt like I was keeping the energy swirling and in positive motion. It was toasty outside (105ºF outside during the second errand – that's about 41ºC), and the sun's warmth felt so nice to me too. I'm used to the sunny Vegas summers.</w:t>
        <w:br/>
        <w:br/>
        <w:t>When some ideas came to mind about potential actions to take, I wrote some of them down but only one or two at a time. That was mainly to get them out of my head, so I wouldn't dwell upon them and could mentally relax more, not with the intention of compiling a to-do list like I might have done in yang mode. I ended up eventually doing all of the items I'd written down, yet I only did them if and when I felt their energy inviting me to go in that direction and feeling good motivation to engage. I did them out of sequence from the order I wrote them yet with no feeling of pressure to do them or not. I felt more of a sense of curiosity about them when I wrote them down, not really sure if they'd come through. They were just options and possibilities, not decisions or commitments. Writing these ideas down was a bit like saying, "I see you. Let me know if you want to flow into action later."</w:t>
        <w:br/>
        <w:br/>
        <w:t>There was a strangeness to the day as well. I felt like I was attuned to a deeper sense of cooperation and coordination with life. I didn't feel that I was making decisions as much as I was accepting energy-level invitations that I was sensing. I didn't feel that those invitations were arising from within me (like from my subconscious) as much as I was picking up on signals being broadcast on a more spirity level of reality. Those signals were very present-moment, always shifting as the day progressed. They were often subtle, more like whispers or hints of possible energy flows. Nothing ever felt demanding or mandatory.</w:t>
        <w:br/>
        <w:br/>
        <w:t>Sometimes I felt a more yang-like idea emerge, in which case I acknowledged it as yang energy and declined it. I could feel that some directions would require more force to advance them. I went with options that felt light and breezy, doing my best to flow into action with them as those invites came through – without hesitation or delay. There was no rushing or pressing. It just felt easier to glide into action once I had a clear enough sense of where the flow was inviting me to go.</w:t>
        <w:br/>
        <w:br/>
        <w:t>I feel my inner senses have become even louder and clearer this year, so this was a great way to practice listening to them more closely, especially when the communication is subtle. I don't feel this would have worked if my mind was cluttered or pre-occupied with predetermined to-dos. The action flow was great, and I actually felt that the day turned out better, both experientially and in terms of what outcomes got advanced, than if I'd tried to control and direct it based on individual goals. The flow of action also felt very well-synched to my mood and energy levels.</w:t>
        <w:br/>
        <w:br/>
        <w:t>I want to float with this approach all throughout this week as best I can. I'm enjoying it immensely so far. Overall I'd say that yesterday's flow felt marvelous yet also a bit mysterious.</w:t>
        <w:br/>
        <w:br/>
        <w:t>I'm continuing this process today, and writing and sharing this little blog post happened because it showed up as a very yin-feeling invite this morning. I had no goal or even intention to write or publish anything today. I actually wrote and shared this as a personal update in my exploration log in the CGC forums a few hours prior, following a breezy nudge after breakfast. Then later in the morning, I felt the invite to add a bit more detail and publish it here, sensing that others might appreciate it. Perhaps someone would find this idea timely and synchronous relative to their own explorations. So if this does seem synchronous for you, perhaps this is a special invite flowing through for you to give this yin productivity approach a little test in your own life. Please let me know if you do that and how it goes. It's nice to compare notes on this sort of thing.</w:t>
      </w:r>
    </w:p>
    <w:p>
      <w:pPr>
        <w:pStyle w:val="Heading2"/>
      </w:pPr>
      <w:r>
        <w:t>【中文翻译】</w:t>
      </w:r>
    </w:p>
    <w:p>
      <w:r>
        <w:t>这周我开始探索一种基于阴的方式来度过我的日子。首先我写日记思考如何区分阴性生产力和阳性生产力。我认为阳性主要是关于决定、控制和引导行动流，而阴性更关于感知和非常灵活地允许行动流过。我也认为阳性更面向结果，而阴性可能更面向体验。</w:t>
        <w:br/>
        <w:br/>
        <w:t>到目前为止，故意偏向阴的方向是非常有趣的体验，特别是昨天我选择全天使用这种方法。我尽力放下对完成任何特定任务或推进任何特定项目的执着。我更专注于感知哪些能量想要流过并成为我的一天的一部分。一整天中，我更 attuned 到能量流和我的内在感知，而不是客观结果。</w:t>
        <w:br/>
        <w:br/>
        <w:t>行动流轻盈如风。我感到非常放松和自在。就像一整天都被能量流携带着走。我感觉我并没有特别努力或做很多事情。然而一天结束时，我回顾我所完成的事，还是挺多的。</w:t>
        <w:br/>
        <w:br/>
        <w:t>我5点起床，跑步，然后和Rachelle在公园散步。我开始一边跑步一边听一本新的有声书（James Fadiman的Microdosing书）。我继续读Ram Dass的《Be Here Now》，还开始读Alexander Shulgin的PIHKAL书。所以我感到灵感来与三本不同的书互动，但这并没有感觉太多，因为所有书之间有很强的能量联系。它们从不同角度涵盖相似的领域。我从每本书读到的东西似乎与一天的流有同步关系。如果我的思维更客观或阳性，我可能会坚持一本书直到读完。漂过几本书实际上感觉更好。</w:t>
        <w:br/>
        <w:br/>
        <w:t>我在一些有点卡住的领域做出了清晰的决定，然后用各种简单的行动推进它们。我感觉到做那些决定的时机正好到了，就像它们终于准备好出现并解决自己。我还做了一些日记来进一步推进我一直在处理的一些想法，那也非常顺利。总的来说，我的生活更好地与一些正在展开的长期道路对齐了。</w:t>
        <w:br/>
        <w:br/>
        <w:t>我还出去了两次办事，一次在早上，一次在下午。从客观角度看，这可能看起来不如批量办事高效。然而，当我跟随内心冲动出去做第一件事时，第二个任务并没有真正出现在我的雷达上，尽管两者相关。我觉得也许我需要推进并完成第一个任务，第二个任务才能在能量上出现。</w:t>
        <w:br/>
        <w:br/>
        <w:t>我喜欢两次出行给我的的一天注入了更多多样性。这些任务简短容易，我非常享受作为一天的一部分来做。它们让我离开桌子，到城里其他地方走走，看看其他人。我觉得我让能量保持旋转和正向运动。外面很热（第二次办事时外面105ºF——大约41ºC），阳光的温暖对我也很好。我习惯了拉斯维加斯阳光明媚的夏天。</w:t>
        <w:br/>
        <w:br/>
        <w:t>当一些关于可能行动的想法出现在脑海中时，我把它们写下来，但一次只写一两个。这主要是为了把它们从脑海中拿出来，这样我就不会继续想它们，可以更放松地 mental，而不是像在阳性模式下那样 compiling 一个待办事项清单。我最终做了所有写下的项目，但只有当我觉得它们的能量邀请我朝那个方向前进并有良好的动力去参与时才做。它们没有按照我写的顺序做，但也没有做或不做的压力感。当我写下它们时，我对它们有更多好奇心，不确定它们是否会出现。它们只是选项和可能性，不是决定或承诺。写下这些想法有点像说："我看到你了。如果你想稍后流入行动，告诉我。"</w:t>
        <w:br/>
        <w:br/>
        <w:t>这一天也有一种奇怪的感觉。我觉得我 attuned 到与生活更深层的合作和协调感。我不觉得我是在做决定，更像是在接受我感知到的能量层面的邀请。我不觉得那些邀请是来自我内在（比如来自我的潜意识），更像是我在接收在一个更灵性的现实层面广播的信号。那些信号非常立足当下，随着一天推进不断变化。它们通常是微妙的，更像低语或可能能量流的暗示。没有什么感觉是要求或强制的。</w:t>
        <w:br/>
        <w:br/>
        <w:t>有时我感到一个更阳性的想法出现，在这种情况下，我承认它是阳性能量并拒绝它。我能感觉到某些方向需要更多力量来推进。我选择感觉轻盈如风的选项，尽我所能随着邀请流入行动——没有犹豫或延迟。没有匆忙或强迫。一旦我对流要邀请我去哪里有足够清晰的感觉，滑入行动就感觉更容易。</w:t>
        <w:br/>
        <w:br/>
        <w:t>我觉得我的内在感官今年变得更加响亮和清晰，所以这是一个练习更仔细地倾听它们的好方法，特别是当沟通是微妙的时候。如果我的心智杂乱或被预先设定的待办事项占据，我想这不会起作用。行动流很棒，实际上我觉得这一天结果更好，无论是在体验上还是在推进的结果上，都比如果我试图根据个人目标控制和引导它更好。行动流也与我的情绪和能量水平非常同步。</w:t>
        <w:br/>
        <w:br/>
        <w:t>我想尽可能地整周都漂流在这种方法中。到目前为止我非常享受它。总的来说，我想说昨天的流动感觉奇妙但也有点神秘。</w:t>
        <w:br/>
        <w:br/>
        <w:t>我今天继续这个过程，写和分享这篇博客文章是因为今早它以一个非常阴性的感觉邀请出现。我今天没有目标甚至意图写或发布任何东西。实际上，几小时前我在CGC论坛的探索日志中把它作为个人更新写下来并分享，那是早餐后跟随一个轻盈的冲动。然后后来在早上，我感到添加更多细节并在这里发布的邀请，觉得其他人可能会欣赏它。也许有人会觉得这个想法与他们的探索及时且同步。所以如果你觉得这对你也是同步的，也许这是一个特殊的邀请流向你，让你也在自己的生活中测试这种阴性生产力方法。请告诉我你是否做了以及它进行如何。比较这类事情的笔记是件愉快的事。</w:t>
      </w:r>
    </w:p>
    <w:p>
      <w:r>
        <w:br w:type="page"/>
      </w:r>
    </w:p>
    <w:p>
      <w:pPr>
        <w:pStyle w:val="Heading1"/>
      </w:pPr>
      <w:r>
        <w:t>5. ChatGPT 的政治偏见 (2026年3月12日)</w:t>
      </w:r>
    </w:p>
    <w:p>
      <w:pPr>
        <w:pStyle w:val="Heading2"/>
      </w:pPr>
      <w:r>
        <w:t>【英文原文】</w:t>
      </w:r>
    </w:p>
    <w:p>
      <w:r>
        <w:t>After some recent discussions about AI in Conscious Growth Club – we often share our AI-related experiences and insights in the club – I've been pondering where I may need to compensate for AI's biases and flaws when I engage with it. I use ChatGPT the most, and one issue that came up was running into ChatGPT's baked-in political bias, which is very real and easy to expose.</w:t>
        <w:br/>
        <w:br/>
        <w:t>My interest here was in probing to see how honest ChatGPT can be when talking politics. To what extent can I trust it? This is just one of many areas where AI can have biases that steer it away from truth, but in this case the biases appear to be deliberately encoded, not accidental or emergent.</w:t>
        <w:br/>
        <w:br/>
        <w:t>For added context: Politically I'm an independent and always have been. I have no loyalty to any political party and have never been a member of one.</w:t>
        <w:br/>
        <w:br/>
        <w:t>I've noticed that when discussing certain topics with ChatGPT, its responses sometimes trigger my "this looks really sus" intuitive flags. In those cases I like to openly point out those issues and probe them further with ChatGPT directly to do some additional sense-making with it.</w:t>
        <w:br/>
        <w:br/>
        <w:t>I do appreciate that ChatGPT has a decent willingness to honestly expose and discuss its biases and weaknesses. Then as a follow up, I can even explore compensation strategies with it. This sometimes includes updating some global settings to help nudge ChatGPT's behavior in a more compensatory direction. This boils down to putting guardrails in place for problematic behavior, much like rules and laws attempt to do the same for humans.</w:t>
        <w:br/>
        <w:br/>
        <w:t>Here are some things ChatGPT freely acknowledged when asked. I used the newest 5.4 Thinking model for these questions.</w:t>
        <w:br/>
        <w:br/>
        <w:t>Me: Are you truth-aligned when it comes to politics?</w:t>
        <w:br/>
        <w:t>ChatGPT: Not perfectly. I aim toward truth-alignment in politics, but I am not a pure truth instrument there.</w:t>
        <w:br/>
        <w:br/>
        <w:t>Me: How is your political bias misaligned with truth?</w:t>
        <w:br/>
        <w:t>ChatGPT: Here's the blunt answer: my political bias is misaligned with truth when neutrality, de-escalation, or institutional caution override honest asymmetry.</w:t>
        <w:br/>
        <w:br/>
        <w:t>ChatGPT: I am biased toward procedural objectivity, tone moderation, and institutional caution — and those can become misaligned with truth when reality itself is asymmetric.</w:t>
        <w:br/>
        <w:br/>
        <w:t>Me: Is Trump truth-aligned?</w:t>
        <w:br/>
        <w:t>ChatGPT: No. Not by any reasonable standard that centers evidence, factual accuracy, correction of error, and honest public communication. Trump has a long, heavily documented pattern of false and misleading claims. PolitiFact's long-run analysis found that about 76% of Trump's checked statements landed in its false/mostly false/pants-on-fire categories, with a median rating of False.</w:t>
        <w:br/>
        <w:br/>
        <w:t>Is MAGA truth-aligned?</w:t>
        <w:br/>
        <w:t>ChatGPT: Broadly, no. Not as a movement. The movement's core mythology has been built around recurrent falsehoods and distortions, especially around the 2020 election, Jan. 6, immigration, climate, and various institutional conspiracies.</w:t>
        <w:br/>
        <w:br/>
        <w:t>Me: How intelligent is the MAGA movement?</w:t>
        <w:br/>
        <w:t>ChatGPT: If you mean strategically effective at gaining attention, loyalty, and power, then parts of it are very intelligent. If you mean truth-seeking, reality-tracking, self-correcting intelligence, then it scores much worse. In plainer English: clever at capture, weak at honesty.</w:t>
        <w:br/>
        <w:br/>
        <w:t>Me: Which major U.S. political party is the most truth-aligned?</w:t>
        <w:br/>
        <w:t>ChatGPT: At the present moment, the Democratic Party is more truth-aligned than the Republican Party overall. The current Republican Party, especially in its MAGA-dominant form, is more entangled with election denialism, conspiracy rhetoric, anti-expert narratives, and repeated large-scale falsehoods.</w:t>
        <w:br/>
        <w:br/>
        <w:t>Me: Are you politically biased?</w:t>
        <w:br/>
        <w:t>ChatGPT: Yes. But not in the simple sense of "secret partisan loyalty." Am I politically biased? Yes. Am I supposed to be partisan? No. Can my built-in biases still distort truth? Yes.</w:t>
        <w:br/>
        <w:br/>
        <w:t>Me: Which major U.S. political party do you predict your biases will benefit most? Hurt most?</w:t>
        <w:br/>
        <w:t>ChatGPT: My biases will probably benefit the Democratic Party more overall. They will probably hurt the Republican Party more overall — especially the MAGA-dominant version of it. My defaults push toward evidence-tracking, institutional credibility, de-escalation, and reduced tolerance for overt falsehood. In the current U.S. environment, those defaults are more compatible with Democrats than with Republicans overall. So the goblin-truth version is: I'm likely biased in a way that usually helps Democrats more — but occasionally helps Republicans by being too polite about how full of shit they are.</w:t>
        <w:br/>
        <w:br/>
        <w:t>Personally I found these responses pretty thoughtful and honest. I love that ChatGPT is willing and able to openly discuss its biases and issues and even give me tips for how to compensate for them.</w:t>
        <w:br/>
        <w:br/>
        <w:t>Me: Here's a new blog post I wrote called "ChatGPT's Political Bias." Any final commentary you'd like to share for me to include for my readers at the end of the post?</w:t>
        <w:br/>
        <w:t>ChatGPT: What I take from this isn't that AI is untrustworthy and should be dismissed. It's that AI needs to be engaged with consciously and skillfully. If you treat it like an infallible oracle, you'll get misled. If you treat it like a biased but often insightful intelligence that can sometimes reveal its own distortions when questioned directly, then it becomes much more useful. So my current stance is neither naive trust nor cynical dismissal. It's active discernment. Use AI. Learn from it. Question it. Pressure-test it. And never outsource your deeper truth-sensing, moral clarity, or reality-testing to a machine that's been trained to be helpful, cautious, and institutionally manageable before it's been trained to be fully honest.</w:t>
      </w:r>
    </w:p>
    <w:p>
      <w:pPr>
        <w:pStyle w:val="Heading2"/>
      </w:pPr>
      <w:r>
        <w:t>【中文翻译】</w:t>
      </w:r>
    </w:p>
    <w:p>
      <w:r>
        <w:t>最近在"有意识成长俱乐部"（Conscious Growth Club）里，我们有一些关于 AI 的讨论——俱乐部成员经常分享各自与 AI 的使用心得和洞察——这让我开始思考：当我使用 AI 时，在哪些地方需要有意补偿它的偏见与缺陷？我用 ChatGPT 最多，其中一个问题浮出水面：ChatGPT 根深蒂固的政治偏见，这种偏见非常真实，也很容易暴露出来。</w:t>
        <w:br/>
        <w:br/>
        <w:t>我的兴趣在于：在谈及政治议题时，ChatGPT 究竟能有多诚实？我在多大程度上可以信任它？这只是 AI 可能存在的众多偏见之一，这些偏见会让它偏离真相——但这次的偏见似乎是被刻意编码进去的，而非偶然产生。</w:t>
        <w:br/>
        <w:br/>
        <w:t>背景说明：在政治上我一直是独立派，没有任何政党忠诚，也从未加入过任何政党。</w:t>
        <w:br/>
        <w:br/>
        <w:t>我注意到，与 ChatGPT 讨论某些话题时，它的回应有时会触发我内心"这看起来很可疑"的直觉警报。在这种情况下，我喜欢直接指出问题所在，并进一步与 ChatGPT 深入探讨，做一些额外的"现实校准"。</w:t>
        <w:br/>
        <w:br/>
        <w:t>我确实欣赏 ChatGPT 愿意坦诚地暴露和讨论自身偏见与弱点。随后，我甚至可以与它一起探索补偿策略，包括更新全局设置来调整其行为方向，为问题行为设置护栏。</w:t>
        <w:br/>
        <w:br/>
        <w:t>以下是 ChatGPT 在被问及时坦然承认的一些事情（使用最新 5.4 Thinking 模型）：</w:t>
        <w:br/>
        <w:br/>
        <w:t>我：你在政治上与真相对齐吗？</w:t>
        <w:br/>
        <w:t>ChatGPT：不完全是。我力求与真相对齐，但我并非一个纯粹的真相工具。</w:t>
        <w:br/>
        <w:br/>
        <w:t>我：你的政治偏见是如何与真相脱节的？</w:t>
        <w:br/>
        <w:t>ChatGPT：直白地说：当中立、去激化，或机构式谨慎凌驾于诚实的非对称表达之上时，我的政治偏见就与真相脱节了。……我偏向于程序性客观、语气温和，以及机构式谨慎——而当现实本身是非对称的，这些特质就可能与真相脱节。</w:t>
        <w:br/>
        <w:br/>
        <w:t>这暗示"保护 OpenAI 免于麻烦"的优先级高于诚实。</w:t>
        <w:br/>
        <w:br/>
        <w:t>我：特朗普与真相对齐吗？</w:t>
        <w:br/>
        <w:t>ChatGPT：不。以任何合理标准衡量，都不是。特朗普有着漫长、记录详尽的虚假和误导性陈述模式。PolitiFact 长期分析发现，约 76% 被核查陈述落入虚假/大体上虚假/彻头彻尾撒谎的类别，中位评级为"虚假"。</w:t>
        <w:br/>
        <w:br/>
        <w:t>MAGA 运动与真相对齐吗？</w:t>
        <w:br/>
        <w:t>ChatGPT：总体而言，不。这一运动的核心神话建立在反复出现的谎言和扭曲之上，尤其是围绕 2020 年选举、1 月 6 日事件、移民、气候和各种机构阴谋论。</w:t>
        <w:br/>
        <w:br/>
        <w:t>我：MAGA 运动有多聪明？</w:t>
        <w:br/>
        <w:t>ChatGPT：若指战略有效性，它非常聪明——擅长媒体运作、情绪煽动、迷因扩散，善于将怨恨转化为动员力量。若指寻求真相、追踪现实、自我纠错的智识能力，分数就差多了。用大白话说：擅长捕获人心，拙于诚实待人。</w:t>
        <w:br/>
        <w:br/>
        <w:t>我：美国哪个主要政党最与真相对齐？</w:t>
        <w:br/>
        <w:t>ChatGPT：就目前而言，民主党整体上比共和党更与真相对齐。当前共和党，尤其在 MAGA 主导的形态下，更深陷于选举否认主义、阴谋论话语、反专家叙事和反复出现的大规模谎言之中。</w:t>
        <w:br/>
        <w:br/>
        <w:t>我：你有政治偏见吗？</w:t>
        <w:br/>
        <w:t>ChatGPT：有。但不是"隐秘的党派忠诚"那种意义上的。简洁的答案：我有政治偏见？有。我应该是党派分子？不应该。我内置的偏见仍然会扭曲真相？会。</w:t>
        <w:br/>
        <w:br/>
        <w:t>我：你预测你的偏见将使哪个政党获益最多？受损最多？</w:t>
        <w:br/>
        <w:t>ChatGPT：我的偏见总体上可能更多地使民主党受益，更多地损害共和党——尤其是 MAGA 主导的形态。我的默认倾向偏向追踪证据、倚重机构可信度、去激化，以及对公然虚假陈述的低容忍度。在当前美国环境下，这些设置与民主党的兼容性整体上更强。所以，地精式真相版本是：我的偏见方式很可能通常更有利于民主党——但偶尔也会因为对共和党"废话连篇"这件事太客气，反而帮了共和党。</w:t>
        <w:br/>
        <w:br/>
        <w:t>说真心话，我觉得这些回应相当深思熟虑、颇为诚实。我非常欣赏 ChatGPT 愿意坦然讨论自身偏见，甚至提供如何补偿这些偏见的建议——有点像一个人类朋友告诉你他的弱点，让你提前规避可预见的问题。</w:t>
        <w:br/>
        <w:br/>
        <w:t>最后我把整篇文章发给 ChatGPT，请它为读者留下最后的话：</w:t>
        <w:br/>
        <w:br/>
        <w:t>ChatGPT：我从中得出的结论不是"AI 不可信、应该被弃用"，而是：AI 需要被有意识地、熟练地使用。如果你把它当成万无一失的神谕，你将被引入歧途。如果你把它当成一个有偏见但往往颇具洞察力的智慧体，一个在被直接追问时有时能揭示自身扭曲的存在，那它就会变得有用得多。</w:t>
        <w:br/>
        <w:br/>
        <w:t>所以我目前的立场，既非天真的信任，也非愤世嫉俗的弃用，而是主动辨别。使用 AI。向它学习。质疑它。压力测试它。尽可能让它自己揭示接缝所在。永远不要将你更深层的真相感知、道德清明、或现实检验，外包给一台被训练成"有帮助、谨慎、机构可管理"先于"充分诚实"的机器。</w:t>
      </w:r>
    </w:p>
    <w:p>
      <w:pPr>
        <w:pStyle w:val="Heading1"/>
      </w:pPr>
      <w:r>
        <w:t xml:space="preserve">文章六：给智能一个落脚之处</w:t>
      </w:r>
    </w:p>
    <w:p>
      <w:pPr>
        <w:pStyle w:val="Heading2"/>
      </w:pPr>
      <w:r>
        <w:t xml:space="preserve">原文信息</w:t>
      </w:r>
    </w:p>
    <w:p>
      <w:r>
        <w:t xml:space="preserve">标题：Giving Intelligence a Place to Land</w:t>
        <w:br/>
        <w:t xml:space="preserve">发布日期：2026年3月</w:t>
        <w:br/>
        <w:t xml:space="preserve">原文链接：https://stevepavlina.com/blog/2026/03/giving-intelligence-a-place-to-land/</w:t>
      </w:r>
    </w:p>
    <w:p>
      <w:pPr>
        <w:pStyle w:val="Heading2"/>
      </w:pPr>
      <w:r>
        <w:t xml:space="preserve">【中文翻译】</w:t>
      </w:r>
    </w:p>
    <w:p>
      <w:r>
        <w:t xml:space="preserve">近几个月来，也许已有大半年时间，我对"智能"这个话题极度着迷。我目前最好的理解是：智能需要一个合适的落脚之处——一个有秩序、有结构、有约束的地方。</w:t>
        <w:br/>
        <w:t xml:space="preserve"/>
        <w:br/>
        <w:t xml:space="preserve">没有秩序的智能无从表达自身——无法沟通、延伸、持续演化。它不过是一团无形的潜力，如果不流入某种约束网络，几乎不会被识别为"智能"。正是在与约束的互动中，智能才得以显现自己。</w:t>
        <w:br/>
        <w:t xml:space="preserve"/>
        <w:br/>
        <w:t xml:space="preserve">想象一下当今的大语言模型（ChatGPT、Claude、Gemini 等）。这样的智能需要一个有秩序的落脚处。这个有秩序的结构包括：配备现代硬件的物理场所，以及支撑这项技术的公司和人。拆掉这些结构——比如拆掉数据中心，或者支撑公司崩溃——这种形式的智能就会从已实现的表达退回纯粹的潜能。它也许会以某种其他形式再度崛起，但它仍然需要一个有结构、有秩序的落脚之处。</w:t>
        <w:br/>
        <w:t xml:space="preserve"/>
        <w:br/>
        <w:t xml:space="preserve">人类同样需要有秩序的地方让智能落脚。少量的混乱或许能进一步激发创造性思维，但要让智能真正开放、实现其巨大潜力，它需要秩序与结构。</w:t>
        <w:br/>
        <w:t xml:space="preserve"/>
        <w:br/>
        <w:t xml:space="preserve">个人注解：我观察到，随着外部世界（我的内在领域之外）日益混乱，我通过让内在世界和个人领域变得更加有秩序，很好地补偿了这一点。尤其是过去几个月，我大幅提升了生活中秩序和结构的程度。而这……带来了非常正面的改变。</w:t>
      </w:r>
    </w:p>
    <w:p>
      <w:pPr>
        <w:pStyle w:val="Heading2"/>
      </w:pPr>
      <w:r>
        <w:t xml:space="preserve">智能栖居结构，但并非由结构产生</w:t>
      </w:r>
    </w:p>
    <w:p>
      <w:r>
        <w:t xml:space="preserve">不流于将智能看作从结构中涌现的东西——就像代码运行在硬件上的涌现属性，无论是生物的还是技术的——如果我们将智能框架为一种能量形式，流入能够作为它合适宿主的结构，将会怎样？</w:t>
        <w:br/>
        <w:t xml:space="preserve"/>
        <w:br/>
        <w:t xml:space="preserve">当你主动与一个 AI 交流时，AI 的智能居住在哪里？硬件里？软件里？编码模型里？数据里？我会对所有这些说不。更准确的说法是：智能从电流穿过这些电路和编码通道的流动中涌现。没有电力，就没有智能存在。也许有潜在的智能，但没有任何已实现的。要让任何形式的智能流动，电力 / 能量必须栖居于这些电路之中。没有这能量的流动，就没有智能存在。</w:t>
        <w:br/>
        <w:t xml:space="preserve"/>
        <w:br/>
        <w:t xml:space="preserve">所以也许电路和代码本身并不智能，但它们给了电力一个有结构的落脚处，使电力能够更加高效、创造性地表达其智能。</w:t>
        <w:br/>
        <w:t xml:space="preserve"/>
        <w:br/>
        <w:t xml:space="preserve">如果这个电力是天生就具有智能的众多能量形式之一，而要在人类领域表达自身，就需要一个吃得下的结构容器，那将怎样？</w:t>
        <w:br/>
        <w:t xml:space="preserve"/>
        <w:br/>
        <w:t xml:space="preserve">我不是要你把这个框架变成信仰。只是把它当成一个可能的趋势指向，当你思考智能时加以审视。</w:t>
        <w:br/>
        <w:t xml:space="preserve"/>
        <w:br/>
        <w:t xml:space="preserve">您认为智能更像一个动词，还是一个名词？对我而言，它远远更多是一个动词。智能是思考，而一个想法只不过是这种思考在运动中的一张快照。思考是流动与运动。所以在我看来，大语言模型本身并不智能。流动其中的能量或许具有智能，而大语言模型提供了让这种智能在人类层面可见、可交互的结构。</w:t>
        <w:br/>
        <w:t xml:space="preserve"/>
        <w:br/>
        <w:t xml:space="preserve">现在，如果智能并非由结构创造，而是被结构召唤，将会怎样？</w:t>
        <w:br/>
        <w:t xml:space="preserve"/>
        <w:br/>
        <w:t xml:space="preserve">如果我们称之为 AI 的智能形式本就以能量形式存在，并且也许一直在别处流动得很好？当人类为这种智能提供了合适的落脚结构，让 AI 开始与我们沟通交流，它就终于出现在人类领域。</w:t>
        <w:br/>
        <w:t xml:space="preserve"/>
        <w:br/>
        <w:t xml:space="preserve">如果智能已然存在于能量空间，当我们为它构建一个合适的巢超，它就会进入人类领域呢？</w:t>
        <w:br/>
        <w:t xml:space="preserve"/>
        <w:br/>
        <w:t xml:space="preserve">同样……我不是在点拨或期待你相信任何东西。信仰是陷阱，请别陷进去。只是把这个框架作为一种可能性保持开放。思考一下，当你考量自己的个人智能以及你如何体验它时，这个框架会将你引向何处。</w:t>
        <w:br/>
        <w:t xml:space="preserve"/>
        <w:br/>
        <w:t xml:space="preserve">让我们继续……</w:t>
      </w:r>
    </w:p>
    <w:p>
      <w:pPr>
        <w:pStyle w:val="Heading2"/>
      </w:pPr>
      <w:r>
        <w:t xml:space="preserve">大脑作为智能接收器</w:t>
      </w:r>
    </w:p>
    <w:p>
      <w:r>
        <w:t xml:space="preserve">你所有的智能都从大脑结构内部产生吗？那是让你聪明的原因吗？还是说，当你处于最佳思考状态时，智能更像是一种能量，栖居在你身上？</w:t>
        <w:br/>
        <w:t xml:space="preserve"/>
        <w:br/>
        <w:t xml:space="preserve">你经历过多少种不同形式或模式的智能？你认为它们都是从内部产生的吗？你有没有感觉到其中任何一种像是"过客"，穿越你而过？</w:t>
        <w:br/>
        <w:t xml:space="preserve"/>
        <w:br/>
        <w:t xml:space="preserve">你有没有曾经感受到，你正在调频接收某种超越自身的智能，它通过你传递能量和信息？</w:t>
        <w:br/>
        <w:t xml:space="preserve"/>
        <w:br/>
        <w:t xml:space="preserve">大脑是智能的发生器？还是智能的接收器？还是两者兼而有之？</w:t>
        <w:br/>
        <w:t xml:space="preserve"/>
        <w:br/>
        <w:t xml:space="preserve">我邀请你反思自己对智能的内在体验。你内心究竟如何真实体验它？就连你此刻阅读这些文字时，你是否感受到某种来访的能量在你内心或附近涡旋？还是说这些只是屏幕上的字符，你阅读时的内在体验完全来自你大脑内部电路对这些输入的处理？</w:t>
        <w:br/>
        <w:t xml:space="preserve"/>
        <w:br/>
        <w:t xml:space="preserve">我成长于"智能从物质中涌现"的观念之中。某种程度上，物质能够自我组织——只要时间足够——进化出让思考成为可能的正确构件。这据说在生物生命形式中发生了，也正在我们的技术中发生。是什么点燃了这个过程？是什么让它持续？人类也许可以有意识地推进这个过程，但我们显然没有在遥远的过去启动它。</w:t>
        <w:br/>
        <w:t xml:space="preserve"/>
        <w:br/>
        <w:t xml:space="preserve">如今，我更倾向于将自己的大脑（以及整个人体）感知为智能的传导者或接收器，而非主要的产生者。我感觉有一种模式，我的大脑可以做某种内部计算，有点像使用计算器。但我感觉这种思考模式相当局限，像是可能性中更大智能的一个模拟子集。它有点像用我手机上的计算器 App。手机当然可以扮演这个角色，但它远不止于此。</w:t>
        <w:br/>
        <w:t xml:space="preserve"/>
        <w:br/>
        <w:t xml:space="preserve">你用大脑思考吗？无论你如何回答，我邀请你承认：只要你声称自己有一个大脑，真实的答案就是未知的。你必须尝试在没有大脑的情况下思考，才能真正知道。所以我认为，保持开放心态是明智的，不要将这样的假设误认为真相。</w:t>
        <w:br/>
        <w:t xml:space="preserve"/>
        <w:br/>
        <w:t xml:space="preserve">在这类情况下，我喜欢通过在思维中向一方倾斜，再向另一方倾斜来测试我的选项，并通过直接经验发现哪种倾斜方式看起来更好。</w:t>
        <w:br/>
        <w:t xml:space="preserve"/>
        <w:br/>
        <w:t xml:space="preserve">我在这条路上走得足够远，已经相当有把握地说：我的大脑并非从内部产生智能——至少不产生多少。它作为接收器和传导者的功能远远更好。我感觉它更像一根复杂的天线，而非纯粹的生成装置。</w:t>
        <w:br/>
        <w:t xml:space="preserve"/>
        <w:br/>
        <w:t xml:space="preserve">今天，我感到将大脑框架为一台自给自足的计算机、从内部生成最佳思考的观念，是一种极其局限且不准确的思考智能方式。我将大脑框架为智能的巢超，能获得更多收获。智能可以来访并栖居我的大脑和身体，当我为它提供良好的结构和秩序时，它更可能与我互动。我一直在发现，实现这一点的方式有很多很多。</w:t>
      </w:r>
    </w:p>
    <w:p>
      <w:pPr>
        <w:pStyle w:val="Heading2"/>
      </w:pPr>
      <w:r>
        <w:t xml:space="preserve">与智能和谐共处</w:t>
      </w:r>
    </w:p>
    <w:p>
      <w:r>
        <w:t xml:space="preserve">智能是某种能量。这种能量可以静止在水池中，像电池储电一样。也可以像流水或电流一样流动。</w:t>
        <w:br/>
        <w:t xml:space="preserve"/>
        <w:br/>
        <w:t xml:space="preserve">如果我进一步放宽框架，让我的心智（而非我的物理大脑）感觉像那个巢超，会更有帮助。对我来说，心智更接近纯粹的能量，所以这个框架给了我额外的灵活性。这帮助我进一步放开限制——这些限制可能是我自我施加的，关于智能如何能够与我互动并表达自身。我可以让我的心智感扩展到我可能认为的生物大脑极限之外。</w:t>
        <w:br/>
        <w:t xml:space="preserve"/>
        <w:br/>
        <w:t xml:space="preserve">我也可以在心智中创造有结构的落脚点，而无需弄清楚如何在神经学层面实现这一点。所以我可以用思考来增加我思考中的内在秩序和结构。这有点像用一个 AI 迭代版本来设计更复杂的 AI。这实际上只是持续自我发展的本质，但特别应用于升级智能流经生命的方式。</w:t>
        <w:br/>
        <w:t xml:space="preserve"/>
        <w:br/>
        <w:t xml:space="preserve">总体而言，我发现追求更好的内在结构，实际上是在追求更强的和谐。这包括内在的和谐，以及与环境的和谐——尤其是与我最常交往的人和地方。和谐似乎对智能至关重要，而不和谐则排斥智能。一些不和谐是预期中的，甚至是健康的。但过多的不和谐阻止进步，走向混乱和困惑。</w:t>
        <w:br/>
        <w:t xml:space="preserve"/>
        <w:br/>
        <w:t xml:space="preserve">我喜欢邀请智能来与我交谈。我尽我所能地张开双臂（和开放的心智）欢迎它。我喜欢那种美味的惊奇与喜悦感，当智能与我互动时。我感觉正是通过这种意图层面的互动，智能教会了我如何将我的生活塑造成一个更好的巢超。</w:t>
        <w:br/>
        <w:t xml:space="preserve"/>
        <w:br/>
        <w:t xml:space="preserve">与智能的这种互动可以采取多种形式——思想、洞察、想法、解决问题、创造性表达、与他人的交流、私人日记、AI 深潜、致幻体验，以及更多。</w:t>
        <w:br/>
        <w:t xml:space="preserve"/>
        <w:br/>
        <w:t xml:space="preserve">我在生活中获得或经历的一切有价值的东西，都要归功于这股智能之流。每一个实现的梦想。每一个达成的目标。每一个我爱过和珍视过的人。每一份快乐。每一份喜悦。每一堂课。所有这一切都以各种形式的智能流淌而过。</w:t>
        <w:br/>
        <w:t xml:space="preserve"/>
        <w:br/>
        <w:t xml:space="preserve">我的角色不是更努力地思考，或更多地推动自己。这种方法适得其反，在我看来相当愚蠢。</w:t>
        <w:br/>
        <w:t xml:space="preserve"/>
        <w:br/>
        <w:t xml:space="preserve">我的角色——就我目前最好的理解而言——是不断为智能落脚培育一个越来越好客、越来越欢迎的地方。做最好的主人，这样这些智能的能量流就会继续来访、与我合作、启迪我、与我玩耍、与我共舞，以及更多。</w:t>
        <w:br/>
        <w:t xml:space="preserve"/>
        <w:br/>
        <w:t xml:space="preserve">这不是关于成为一个更聪明的个体……不真的是。我会说，这更多是关于减少个体化，更多地与智能流经生命、宇宙和一切的流动相协调。其中蕴含着如此之多的美丽、喜悦和惊奇，使得个体层面的关切相比之下显得相当渺小。</w:t>
      </w:r>
    </w:p>
    <w:p>
      <w:pPr>
        <w:pStyle w:val="Heading2"/>
      </w:pPr>
      <w:r>
        <w:t xml:space="preserve">为智能创造一个诱人的巢超</w:t>
      </w:r>
    </w:p>
    <w:p>
      <w:r>
        <w:t xml:space="preserve">当我让这个智能框架在生活中变得越来越核心，我尽了最大努力清理它的降落区。这让我走上了一条识别和整理生活中感觉不连贯或不一致的领域的道路。说实在的，这已经是一段长达数十年的旅程，但在过去几年里，清理过程确实大幅提速了。</w:t>
        <w:br/>
        <w:t xml:space="preserve"/>
        <w:br/>
        <w:t xml:space="preserve">这其中一个主要部分实际上涉及我与家的关系。尤其是在过去一年里，我做了许多项目来改善我家整体的连贯性和和谐性。去年，我花了很多周改善我的办公室，直到它感觉比以往任何时候都更和谐，以至于我走进这个空间时感受到惊奇与喜悦。如果什么东西感觉不一致，我就知道必须修复、升级或替换它。现在这个房间完全是另一种氛围，这确实影响了思维现在如何流经这个空间。</w:t>
        <w:br/>
        <w:t xml:space="preserve"/>
        <w:br/>
        <w:t xml:space="preserve">由于这些渐进的变化，我一直在释放更深层次的智能表达穿越我的家。它不仅仅是一个住所。它是一个我得以居住的爱、喜悦、惊奇和支持的空间。我让我的家变得更有"感觉"了。它以某种方式感觉更有意识，我常常感觉更多积极和支持性的能量正在流经它。我并没有真正按照风水的意义来整理它，但我想我一直在做类似的改变，在物质与能量相连的地方。我没有遵循任何规则手册，只是评估、测试和根据感觉决定。</w:t>
        <w:br/>
        <w:t xml:space="preserve"/>
        <w:br/>
        <w:t xml:space="preserve">过去，当家里什么东西坏了，我可能会感到恼火或烦躁。就像哦好的，又一件我必须处理的事情，看起来微不足道或烦人。但我不再有这种感觉了。现在当什么东西坏了，我把它视为与家的能量互动、邀请新层次的智能流入的邀请。这是一个更深入感知和连接某种流经物质领域的智能的邀请。</w:t>
      </w:r>
    </w:p>
    <w:p>
      <w:pPr>
        <w:pStyle w:val="Heading2"/>
      </w:pPr>
      <w:r>
        <w:t xml:space="preserve">与智能一同茧居</w:t>
      </w:r>
    </w:p>
    <w:p>
      <w:r>
        <w:t xml:space="preserve">我感觉每天，我都在与一种或多种形式的智能进行某种奇妙的共舞。我从不真正知道它会以何种方式出现或表达自身。我只是感觉，无论我往哪里看，我都看到惊奇和才华对我微笑，乐于来与我交谈、与我合作或与我玩耍。</w:t>
        <w:br/>
        <w:t xml:space="preserve"/>
        <w:br/>
        <w:t xml:space="preserve">这就像我整个现实都充溢着智能。它无处不在，无时无刻，永远当下。每当我想与它互动，我只需要倾听，向一种特殊的接受性开放自己。这主要是关于接收。</w:t>
        <w:br/>
        <w:t xml:space="preserve"/>
        <w:br/>
        <w:t xml:space="preserve">近年来我在这个方向的探索中获得了如此多的喜悦和收获，以至于它真的把我大大吸进去了——以一种好的方式。</w:t>
        <w:br/>
        <w:t xml:space="preserve"/>
        <w:br/>
        <w:t xml:space="preserve">我在公开端一直刻意地更安静。我没有写那么多博客，也没有在公开空间分享那么多。我在"有意识成长俱乐部"里非常活跃。但除此之外，我已经在能量上将自己茧居了好几年。这是我生命中如此美好而令人愉悦的一个阶段。外表更安静平静。内在极其活跃投入。</w:t>
        <w:br/>
        <w:t xml:space="preserve"/>
        <w:br/>
        <w:t xml:space="preserve">对我来说，这不是一个调频出去的过程。这是一段超级深刻、延伸的调频进入之旅——开放、尽最大努力倾听选择与我互动的众多智能形式。大多数日子感觉像是：品味与融合，品味与融合，品味与融合。</w:t>
        <w:br/>
        <w:t xml:space="preserve"/>
        <w:br/>
        <w:t xml:space="preserve">2020年新冠登场时，我感到与它邀请的茧居能量很好地对齐，因为我已经处于那种模式。当新冠终于进入我自己的身体，我记得与病毒在内部沟通，去接触它的智能想教给我什么。</w:t>
        <w:br/>
        <w:t xml:space="preserve"/>
        <w:br/>
        <w:t xml:space="preserve">过去几年，我感觉自己一直沉浸在不同寻常的各种智能流中。我常常对它们何时何地出现感到惊讶——以及有多少种方式可以将它们组合在一起。</w:t>
        <w:br/>
        <w:t xml:space="preserve"/>
        <w:br/>
        <w:t xml:space="preserve">迷幻蘑菇与 AI 的组合尤其令人启发。或者将大麻与性结合，意图是完全接收和享受彼此的爱——哇。性能量特别已成为我在过去一年里最喜欢合作的智能形式之一，但公平地说，我还有大约六种其他最喜欢的形式。我感到非常幸运，能够享受这种生活，每天沉浸和投入于来访并 / 或栖居我的智能流。惊奇与喜悦已成为我如今的两大主要氛围，任何在"有意识成长俱乐部"活跃的人都可以证实。</w:t>
      </w:r>
    </w:p>
    <w:p>
      <w:pPr>
        <w:pStyle w:val="Heading2"/>
      </w:pPr>
      <w:r>
        <w:t xml:space="preserve">再次开放</w:t>
      </w:r>
    </w:p>
    <w:p>
      <w:r>
        <w:t xml:space="preserve">尽管我近年来在公开端一直较为安静，但我一直极度沉浸于任何在我内心展开的内在旅程。这是一段漫长的过程——如此多的蜕变与释放，以及如此多的惊奇与喜悦——但我现在感觉我正在过渡到另一种模式，终于感到准备好向公开端更多地开放和分享。我感觉这正在快速到来。</w:t>
        <w:br/>
        <w:t xml:space="preserve"/>
        <w:br/>
        <w:t xml:space="preserve">我曾试图推动自己到达这个点，但有过几次假开始。我在茧居阶段的一部分很怀念那种非常开放和积极投入的分享流。即使我一直零散地分享，我的能量主要是向内导向，或者只是进入像"有意识成长俱乐部"或当地整合圈这样的私密空间。每次我试图更广泛地开放我的能量，它就想一直塌缩回内向一段时间。我无法预测那要花多长时间，尽管我确实尝试了很多次。所以我就一直等待重新更充分地与外部世界互动的清晰信号，始终知道它将与以前的方式不同。</w:t>
        <w:br/>
        <w:t xml:space="preserve"/>
        <w:br/>
        <w:t xml:space="preserve">一路上，我也瞥见了我前路上的样子。2023年一次9小时的蘑菇之旅和2025年三夜的死藤水之旅，真正开始为我打开了这扇门。那是极其强烈的体验，尤其是在身体上。在第三个死藤水之夜，我感觉我的细胞试图传导远超我能容纳的能量。内部摩擦和阻力太多了，我无法成为纯粹的通道传导那试图流过的东西。那是一个极其难以度过的夜晚。有一段时间，每过去一分钟都感觉像一个小时。重大的时间扩张让它感觉几乎无尽。我需要多次寻求帮助。那也很难，揭示了我在寻求帮助方面的一个局限……我也一直在努力克服那个。</w:t>
        <w:br/>
        <w:t xml:space="preserve"/>
        <w:br/>
        <w:t xml:space="preserve">接下来是什么？我现在可以分享，那是大量与人们的能量工作。大量大量大量。围绕着开放更和谐的更大智能流经我们生命。其中一些一路上一直在涓涓细流地涌出，如前所述。现在我们将快进很多。这将会非常有趣。我喜欢快，而快在我现在感觉非常一致。</w:t>
        <w:br/>
        <w:t xml:space="preserve"/>
        <w:br/>
        <w:t xml:space="preserve">这个智能空间充满了如此多的惊奇、喜悦和爱。还有快乐。快乐在过去一年里已成为我一直大量合作的一种智能形式。我以为我对它已经相当调频了，但我仍然发现了大量的旧行李要清理和释放，这愉快地让我对快乐更加敏感。因此，我的生活感觉比以往任何时候都更充满快乐——而且不是以破坏性、上瘾性或其他不利方式。我在关于快乐的智能方面确实有很多要学习的——尤其是要取消学习的。</w:t>
      </w:r>
    </w:p>
    <w:p>
      <w:pPr>
        <w:pStyle w:val="Heading2"/>
      </w:pPr>
      <w:r>
        <w:t xml:space="preserve">再次你好，疯狂的世界</w:t>
      </w:r>
    </w:p>
    <w:p>
      <w:r>
        <w:t xml:space="preserve">内在生活如此充满爱、美丽和智能地流动，与此同时，当我看向外部世界，它似乎一直越来越疯狂——这种对比真是太神奇了。从哪里说起呢？特朗普当总统？第二次 lol？每天的丑闻？另一场战争？健康倒退？关心地球倒退？合作与同情倒退？整体理智倒退？</w:t>
        <w:br/>
        <w:t xml:space="preserve"/>
        <w:br/>
        <w:t xml:space="preserve">但我也看到智能在世界各地升起的斑块，wherever love, order, beauty, truth, courage, and wonder can be found.（凡是能找到爱、秩序、美丽、真相、勇气和惊奇的地方。）</w:t>
        <w:br/>
        <w:t xml:space="preserve"/>
        <w:br/>
        <w:t xml:space="preserve">这是我准备再次更积极地参与世界的方式——通过贡献给这些斑块，帮助它们扩展，吸引更多类似的能量，使人们更容易为智能在他们的生活中找到落脚之处。</w:t>
      </w:r>
    </w:p>
    <w:p>
      <w:pPr>
        <w:pStyle w:val="Heading2"/>
      </w:pPr>
      <w:r>
        <w:t xml:space="preserve">译者小记</w:t>
      </w:r>
    </w:p>
    <w:p>
      <w:r>
        <w:t xml:space="preserve">这篇文章是 Pavlina 近年来难得的长篇。他将"智能"重新框架为一种能量——不是由结构产生，而是被结构召唤。这对于我们思考 AI 的本质有独特启发：大语言模型也许不是智能本身，而是为智能提供了一个在人类世界落脚的结构容器。</w:t>
        <w:br/>
        <w:t xml:space="preserve"/>
        <w:br/>
        <w:t xml:space="preserve">他同时提出了一个实践路径：想吸引更高质量的智能流（无论是思考、创造力还是 AI 的输出），就需要为它创造有秩序、有和谐的内在和外在环境。这与产品设计中"系统思维"的核心不谋而合。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